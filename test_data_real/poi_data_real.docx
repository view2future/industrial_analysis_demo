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企业、高校、科研院所清单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名称</w:t>
            </w:r>
          </w:p>
        </w:tc>
        <w:tc>
          <w:tcPr>
            <w:tcW w:type="dxa" w:w="1440"/>
          </w:tcPr>
          <w:p>
            <w:r>
              <w:t>类型</w:t>
            </w:r>
          </w:p>
        </w:tc>
        <w:tc>
          <w:tcPr>
            <w:tcW w:type="dxa" w:w="1440"/>
          </w:tcPr>
          <w:p>
            <w:r>
              <w:t>地址</w:t>
            </w:r>
          </w:p>
        </w:tc>
        <w:tc>
          <w:tcPr>
            <w:tcW w:type="dxa" w:w="1440"/>
          </w:tcPr>
          <w:p>
            <w:r>
              <w:t>行政区域</w:t>
            </w:r>
          </w:p>
        </w:tc>
        <w:tc>
          <w:tcPr>
            <w:tcW w:type="dxa" w:w="1440"/>
          </w:tcPr>
          <w:p>
            <w:r>
              <w:t>描述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腾讯科技有限公司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广东省深圳市南山区科技园科技中一路腾讯大厦</w:t>
            </w:r>
          </w:p>
        </w:tc>
        <w:tc>
          <w:tcPr>
            <w:tcW w:type="dxa" w:w="1440"/>
          </w:tcPr>
          <w:p>
            <w:r>
              <w:t>广东省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中科院化学研究所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北京市海淀区中关村北一街2号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中国船舶重工集团公司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北京市海淀区昆明湖南路72号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中科院自动化研究所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北京市海淀区中关村东路95号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中国有研科技集团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北京市海淀区北三环中路43号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用友网络科技股份有限公司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北京市海淀区北清路68号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恒生电子股份有限公司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浙江省杭州市滨江区江南大道3588号</w:t>
            </w:r>
          </w:p>
        </w:tc>
        <w:tc>
          <w:tcPr>
            <w:tcW w:type="dxa" w:w="1440"/>
          </w:tcPr>
          <w:p>
            <w:r>
              <w:t>浙江省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中科院计算技术研究所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北京市海淀区中关村科学院南路6号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中国农业科学院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北京市海淀区中关村南大街12号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用友网络科技股份有限公司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北京市海淀区北清路68号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北京大学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北京市海淀区颐和园路5号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广联达科技股份有限公司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北京市海淀区西北旺东路中关村软件园二期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腾讯科技有限公司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广东省深圳市南山区科技园科技中一路腾讯大厦</w:t>
            </w:r>
          </w:p>
        </w:tc>
        <w:tc>
          <w:tcPr>
            <w:tcW w:type="dxa" w:w="1440"/>
          </w:tcPr>
          <w:p>
            <w:r>
              <w:t>广东省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中科软科技股份有限公司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北京市海淀区中关村南大街34号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中国水产科学研究院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北京市丰台区永定路100号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北京理工大学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北京市海淀区中关村南大街5号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中科院计算技术研究所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北京市海淀区中关村科学院南路6号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字节跳动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北京市海淀区知春路甲48号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中科院半导体研究所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北京市海淀区清华东路甲35号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大连理工大学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辽宁省大连市甘井子区凌工路2号</w:t>
            </w:r>
          </w:p>
        </w:tc>
        <w:tc>
          <w:tcPr>
            <w:tcW w:type="dxa" w:w="1440"/>
          </w:tcPr>
          <w:p>
            <w:r>
              <w:t>辽宁省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中科院自动化研究所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北京市海淀区中关村东路95号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中国电子科技集团公司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北京市石景山区双园路11号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厦门大学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福建省厦门市思明区思明南路422号</w:t>
            </w:r>
          </w:p>
        </w:tc>
        <w:tc>
          <w:tcPr>
            <w:tcW w:type="dxa" w:w="1440"/>
          </w:tcPr>
          <w:p>
            <w:r>
              <w:t>福建省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中科院自动化研究所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北京市海淀区中关村东路95号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南开大学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天津市津南区雅观路135号</w:t>
            </w:r>
          </w:p>
        </w:tc>
        <w:tc>
          <w:tcPr>
            <w:tcW w:type="dxa" w:w="1440"/>
          </w:tcPr>
          <w:p>
            <w:r>
              <w:t>天津市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腾讯科技有限公司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广东省深圳市南山区科技园科技中一路腾讯大厦</w:t>
            </w:r>
          </w:p>
        </w:tc>
        <w:tc>
          <w:tcPr>
            <w:tcW w:type="dxa" w:w="1440"/>
          </w:tcPr>
          <w:p>
            <w:r>
              <w:t>广东省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南开大学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天津市津南区雅观路135号</w:t>
            </w:r>
          </w:p>
        </w:tc>
        <w:tc>
          <w:tcPr>
            <w:tcW w:type="dxa" w:w="1440"/>
          </w:tcPr>
          <w:p>
            <w:r>
              <w:t>天津市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小米科技有限责任公司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北京市海淀区清河中街68号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京东集团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北京市亦庄经济开发区科创十一街18号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复旦大学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上海市杨浦区邯郸路220号</w:t>
            </w:r>
          </w:p>
        </w:tc>
        <w:tc>
          <w:tcPr>
            <w:tcW w:type="dxa" w:w="1440"/>
          </w:tcPr>
          <w:p>
            <w:r>
              <w:t>上海市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中山大学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广东省广州市新港西路135号</w:t>
            </w:r>
          </w:p>
        </w:tc>
        <w:tc>
          <w:tcPr>
            <w:tcW w:type="dxa" w:w="1440"/>
          </w:tcPr>
          <w:p>
            <w:r>
              <w:t>广东省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中国水产科学研究院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北京市丰台区永定路100号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复旦大学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上海市杨浦区邯郸路220号</w:t>
            </w:r>
          </w:p>
        </w:tc>
        <w:tc>
          <w:tcPr>
            <w:tcW w:type="dxa" w:w="1440"/>
          </w:tcPr>
          <w:p>
            <w:r>
              <w:t>上海市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中科软科技股份有限公司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北京市海淀区中关村南大街34号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大连理工大学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辽宁省大连市甘井子区凌工路2号</w:t>
            </w:r>
          </w:p>
        </w:tc>
        <w:tc>
          <w:tcPr>
            <w:tcW w:type="dxa" w:w="1440"/>
          </w:tcPr>
          <w:p>
            <w:r>
              <w:t>辽宁省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中科院半导体研究所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北京市海淀区清华东路甲35号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中科院半导体研究所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北京市海淀区清华东路甲35号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厦门大学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福建省厦门市思明区思明南路422号</w:t>
            </w:r>
          </w:p>
        </w:tc>
        <w:tc>
          <w:tcPr>
            <w:tcW w:type="dxa" w:w="1440"/>
          </w:tcPr>
          <w:p>
            <w:r>
              <w:t>福建省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恒生电子股份有限公司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浙江省杭州市滨江区江南大道3588号</w:t>
            </w:r>
          </w:p>
        </w:tc>
        <w:tc>
          <w:tcPr>
            <w:tcW w:type="dxa" w:w="1440"/>
          </w:tcPr>
          <w:p>
            <w:r>
              <w:t>浙江省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中科院光电技术研究所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四川省成都市双流区光电大道1号</w:t>
            </w:r>
          </w:p>
        </w:tc>
        <w:tc>
          <w:tcPr>
            <w:tcW w:type="dxa" w:w="1440"/>
          </w:tcPr>
          <w:p>
            <w:r>
              <w:t>四川省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中国电子科技集团公司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北京市石景山区双园路11号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浙江大学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浙江省杭州市西湖区余杭塘路866号</w:t>
            </w:r>
          </w:p>
        </w:tc>
        <w:tc>
          <w:tcPr>
            <w:tcW w:type="dxa" w:w="1440"/>
          </w:tcPr>
          <w:p>
            <w:r>
              <w:t>浙江省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字节跳动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北京市海淀区知春路甲48号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浙江大学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浙江省杭州市西湖区余杭塘路866号</w:t>
            </w:r>
          </w:p>
        </w:tc>
        <w:tc>
          <w:tcPr>
            <w:tcW w:type="dxa" w:w="1440"/>
          </w:tcPr>
          <w:p>
            <w:r>
              <w:t>浙江省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中国航天科技集团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北京市海淀区阜成路16号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吉林大学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吉林省长春市前进大街2699号</w:t>
            </w:r>
          </w:p>
        </w:tc>
        <w:tc>
          <w:tcPr>
            <w:tcW w:type="dxa" w:w="1440"/>
          </w:tcPr>
          <w:p>
            <w:r>
              <w:t>吉林省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京东集团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北京市亦庄经济开发区科创十一街18号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用友网络科技股份有限公司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北京市海淀区北清路68号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恒生电子股份有限公司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浙江省杭州市滨江区江南大道3588号</w:t>
            </w:r>
          </w:p>
        </w:tc>
        <w:tc>
          <w:tcPr>
            <w:tcW w:type="dxa" w:w="1440"/>
          </w:tcPr>
          <w:p>
            <w:r>
              <w:t>浙江省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北京航空航天大学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北京市海淀区学院路37号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网易公司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广东省广州市天河区思蕴路5号</w:t>
            </w:r>
          </w:p>
        </w:tc>
        <w:tc>
          <w:tcPr>
            <w:tcW w:type="dxa" w:w="1440"/>
          </w:tcPr>
          <w:p>
            <w:r>
              <w:t>广东省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西安交通大学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陕西省西安市雁翔路99号</w:t>
            </w:r>
          </w:p>
        </w:tc>
        <w:tc>
          <w:tcPr>
            <w:tcW w:type="dxa" w:w="1440"/>
          </w:tcPr>
          <w:p>
            <w:r>
              <w:t>陕西省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华中科技大学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湖北省武汉市洪山区珞喻路1037号</w:t>
            </w:r>
          </w:p>
        </w:tc>
        <w:tc>
          <w:tcPr>
            <w:tcW w:type="dxa" w:w="1440"/>
          </w:tcPr>
          <w:p>
            <w:r>
              <w:t>湖北省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中国林业科学研究院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北京市海淀区东升南路2号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上海交通大学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上海市闵行区东川路800号</w:t>
            </w:r>
          </w:p>
        </w:tc>
        <w:tc>
          <w:tcPr>
            <w:tcW w:type="dxa" w:w="1440"/>
          </w:tcPr>
          <w:p>
            <w:r>
              <w:t>上海市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搜狐公司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北京市海淀区科学院南路2号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中国海洋大学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山东省青岛市崂山区松岭路238号</w:t>
            </w:r>
          </w:p>
        </w:tc>
        <w:tc>
          <w:tcPr>
            <w:tcW w:type="dxa" w:w="1440"/>
          </w:tcPr>
          <w:p>
            <w:r>
              <w:t>山东省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中科院上海光机所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上海市嘉定区清河路390号</w:t>
            </w:r>
          </w:p>
        </w:tc>
        <w:tc>
          <w:tcPr>
            <w:tcW w:type="dxa" w:w="1440"/>
          </w:tcPr>
          <w:p>
            <w:r>
              <w:t>上海市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复旦大学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上海市杨浦区邯郸路220号</w:t>
            </w:r>
          </w:p>
        </w:tc>
        <w:tc>
          <w:tcPr>
            <w:tcW w:type="dxa" w:w="1440"/>
          </w:tcPr>
          <w:p>
            <w:r>
              <w:t>上海市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华中科技大学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湖北省武汉市洪山区珞喻路1037号</w:t>
            </w:r>
          </w:p>
        </w:tc>
        <w:tc>
          <w:tcPr>
            <w:tcW w:type="dxa" w:w="1440"/>
          </w:tcPr>
          <w:p>
            <w:r>
              <w:t>湖北省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中国热带农业科学院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海南省海口市学院路4号</w:t>
            </w:r>
          </w:p>
        </w:tc>
        <w:tc>
          <w:tcPr>
            <w:tcW w:type="dxa" w:w="1440"/>
          </w:tcPr>
          <w:p>
            <w:r>
              <w:t>海南省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北京大学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北京市海淀区颐和园路5号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北京大学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北京市海淀区颐和园路5号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中科院计算技术研究所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北京市海淀区中关村科学院南路6号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西安交通大学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陕西省西安市雁翔路99号</w:t>
            </w:r>
          </w:p>
        </w:tc>
        <w:tc>
          <w:tcPr>
            <w:tcW w:type="dxa" w:w="1440"/>
          </w:tcPr>
          <w:p>
            <w:r>
              <w:t>陕西省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中科院半导体研究所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北京市海淀区清华东路甲35号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新浪公司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北京市海淀区西北旺东路10号院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浙江大学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浙江省杭州市西湖区余杭塘路866号</w:t>
            </w:r>
          </w:p>
        </w:tc>
        <w:tc>
          <w:tcPr>
            <w:tcW w:type="dxa" w:w="1440"/>
          </w:tcPr>
          <w:p>
            <w:r>
              <w:t>浙江省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南京大学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江苏省南京市鼓楼区汉口路22号</w:t>
            </w:r>
          </w:p>
        </w:tc>
        <w:tc>
          <w:tcPr>
            <w:tcW w:type="dxa" w:w="1440"/>
          </w:tcPr>
          <w:p>
            <w:r>
              <w:t>江苏省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哈尔滨工业大学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黑龙江省哈尔滨市南岗区西大直街92号</w:t>
            </w:r>
          </w:p>
        </w:tc>
        <w:tc>
          <w:tcPr>
            <w:tcW w:type="dxa" w:w="1440"/>
          </w:tcPr>
          <w:p>
            <w:r>
              <w:t>黑龙江省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盛大网络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上海市浦东新区张江高科技园区郭守敬路351号</w:t>
            </w:r>
          </w:p>
        </w:tc>
        <w:tc>
          <w:tcPr>
            <w:tcW w:type="dxa" w:w="1440"/>
          </w:tcPr>
          <w:p>
            <w:r>
              <w:t>上海市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腾讯科技有限公司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广东省深圳市南山区科技园科技中一路腾讯大厦</w:t>
            </w:r>
          </w:p>
        </w:tc>
        <w:tc>
          <w:tcPr>
            <w:tcW w:type="dxa" w:w="1440"/>
          </w:tcPr>
          <w:p>
            <w:r>
              <w:t>广东省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华为技术有限公司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广东省深圳市龙岗区坂田华为基地</w:t>
            </w:r>
          </w:p>
        </w:tc>
        <w:tc>
          <w:tcPr>
            <w:tcW w:type="dxa" w:w="1440"/>
          </w:tcPr>
          <w:p>
            <w:r>
              <w:t>广东省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百度公司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北京市海淀区上地十街10号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搜狐公司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北京市海淀区科学院南路2号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r>
              <w:t>中国林业科学研究院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北京市海淀区东升南路2号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小米科技有限责任公司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北京市海淀区清河中街68号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r>
              <w:t>厦门大学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福建省厦门市思明区思明南路422号</w:t>
            </w:r>
          </w:p>
        </w:tc>
        <w:tc>
          <w:tcPr>
            <w:tcW w:type="dxa" w:w="1440"/>
          </w:tcPr>
          <w:p>
            <w:r>
              <w:t>福建省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中国科学院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北京市三里河路52号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中科院光电技术研究所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四川省成都市双流区光电大道1号</w:t>
            </w:r>
          </w:p>
        </w:tc>
        <w:tc>
          <w:tcPr>
            <w:tcW w:type="dxa" w:w="1440"/>
          </w:tcPr>
          <w:p>
            <w:r>
              <w:t>四川省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中国科学院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北京市三里河路52号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82</w:t>
            </w:r>
          </w:p>
        </w:tc>
        <w:tc>
          <w:tcPr>
            <w:tcW w:type="dxa" w:w="1440"/>
          </w:tcPr>
          <w:p>
            <w:r>
              <w:t>广联达科技股份有限公司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北京市海淀区西北旺东路中关村软件园二期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中科院计算技术研究所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北京市海淀区中关村科学院南路6号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巨人网络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上海市松江区中辰路655号</w:t>
            </w:r>
          </w:p>
        </w:tc>
        <w:tc>
          <w:tcPr>
            <w:tcW w:type="dxa" w:w="1440"/>
          </w:tcPr>
          <w:p>
            <w:r>
              <w:t>上海市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中科院化学研究所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北京市海淀区中关村北一街2号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小米科技有限责任公司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北京市海淀区清河中街68号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中山大学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广东省广州市新港西路135号</w:t>
            </w:r>
          </w:p>
        </w:tc>
        <w:tc>
          <w:tcPr>
            <w:tcW w:type="dxa" w:w="1440"/>
          </w:tcPr>
          <w:p>
            <w:r>
              <w:t>广东省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中国林业科学研究院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北京市海淀区东升南路2号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东北大学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辽宁省沈阳市和平区文化路三巷11号</w:t>
            </w:r>
          </w:p>
        </w:tc>
        <w:tc>
          <w:tcPr>
            <w:tcW w:type="dxa" w:w="1440"/>
          </w:tcPr>
          <w:p>
            <w:r>
              <w:t>辽宁省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中国农业科学院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北京市海淀区中关村南大街12号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北京航空航天大学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北京市海淀区学院路37号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92</w:t>
            </w:r>
          </w:p>
        </w:tc>
        <w:tc>
          <w:tcPr>
            <w:tcW w:type="dxa" w:w="1440"/>
          </w:tcPr>
          <w:p>
            <w:r>
              <w:t>中科院化学研究所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北京市海淀区中关村北一街2号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恒生电子股份有限公司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浙江省杭州市滨江区江南大道3588号</w:t>
            </w:r>
          </w:p>
        </w:tc>
        <w:tc>
          <w:tcPr>
            <w:tcW w:type="dxa" w:w="1440"/>
          </w:tcPr>
          <w:p>
            <w:r>
              <w:t>浙江省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94</w:t>
            </w:r>
          </w:p>
        </w:tc>
        <w:tc>
          <w:tcPr>
            <w:tcW w:type="dxa" w:w="1440"/>
          </w:tcPr>
          <w:p>
            <w:r>
              <w:t>携程旅行网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上海市闵行区联明路555号</w:t>
            </w:r>
          </w:p>
        </w:tc>
        <w:tc>
          <w:tcPr>
            <w:tcW w:type="dxa" w:w="1440"/>
          </w:tcPr>
          <w:p>
            <w:r>
              <w:t>上海市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中科院光电技术研究所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四川省成都市双流区光电大道1号</w:t>
            </w:r>
          </w:p>
        </w:tc>
        <w:tc>
          <w:tcPr>
            <w:tcW w:type="dxa" w:w="1440"/>
          </w:tcPr>
          <w:p>
            <w:r>
              <w:t>四川省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96</w:t>
            </w:r>
          </w:p>
        </w:tc>
        <w:tc>
          <w:tcPr>
            <w:tcW w:type="dxa" w:w="1440"/>
          </w:tcPr>
          <w:p>
            <w:r>
              <w:t>大连理工大学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辽宁省大连市甘井子区凌工路2号</w:t>
            </w:r>
          </w:p>
        </w:tc>
        <w:tc>
          <w:tcPr>
            <w:tcW w:type="dxa" w:w="1440"/>
          </w:tcPr>
          <w:p>
            <w:r>
              <w:t>辽宁省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  <w:tr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美团网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北京市朝阳区望京东园四区1号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中国航天科技集团</w:t>
            </w:r>
          </w:p>
        </w:tc>
        <w:tc>
          <w:tcPr>
            <w:tcW w:type="dxa" w:w="1440"/>
          </w:tcPr>
          <w:p>
            <w:r>
              <w:t>科研院所</w:t>
            </w:r>
          </w:p>
        </w:tc>
        <w:tc>
          <w:tcPr>
            <w:tcW w:type="dxa" w:w="1440"/>
          </w:tcPr>
          <w:p>
            <w:r>
              <w:t>北京市海淀区阜成路16号</w:t>
            </w:r>
          </w:p>
        </w:tc>
        <w:tc>
          <w:tcPr>
            <w:tcW w:type="dxa" w:w="1440"/>
          </w:tcPr>
          <w:p>
            <w:r>
              <w:t>北京市</w:t>
            </w:r>
          </w:p>
        </w:tc>
        <w:tc>
          <w:tcPr>
            <w:tcW w:type="dxa" w:w="1440"/>
          </w:tcPr>
          <w:p>
            <w:r>
              <w:t>重要科研机构</w:t>
            </w:r>
          </w:p>
        </w:tc>
      </w:tr>
      <w:tr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网易公司</w:t>
            </w:r>
          </w:p>
        </w:tc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广东省广州市天河区思蕴路5号</w:t>
            </w:r>
          </w:p>
        </w:tc>
        <w:tc>
          <w:tcPr>
            <w:tcW w:type="dxa" w:w="1440"/>
          </w:tcPr>
          <w:p>
            <w:r>
              <w:t>广东省</w:t>
            </w:r>
          </w:p>
        </w:tc>
        <w:tc>
          <w:tcPr>
            <w:tcW w:type="dxa" w:w="1440"/>
          </w:tcPr>
          <w:p>
            <w:r>
              <w:t>知名科技企业</w:t>
            </w:r>
          </w:p>
        </w:tc>
      </w:tr>
      <w:tr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南京大学</w:t>
            </w:r>
          </w:p>
        </w:tc>
        <w:tc>
          <w:tcPr>
            <w:tcW w:type="dxa" w:w="1440"/>
          </w:tcPr>
          <w:p>
            <w:r>
              <w:t>高校</w:t>
            </w:r>
          </w:p>
        </w:tc>
        <w:tc>
          <w:tcPr>
            <w:tcW w:type="dxa" w:w="1440"/>
          </w:tcPr>
          <w:p>
            <w:r>
              <w:t>江苏省南京市鼓楼区汉口路22号</w:t>
            </w:r>
          </w:p>
        </w:tc>
        <w:tc>
          <w:tcPr>
            <w:tcW w:type="dxa" w:w="1440"/>
          </w:tcPr>
          <w:p>
            <w:r>
              <w:t>江苏省</w:t>
            </w:r>
          </w:p>
        </w:tc>
        <w:tc>
          <w:tcPr>
            <w:tcW w:type="dxa" w:w="1440"/>
          </w:tcPr>
          <w:p>
            <w:r>
              <w:t>知名高等院校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